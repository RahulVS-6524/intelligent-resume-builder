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alex.johnson@example.com | +1 (555) 019-2834 | linkedin.com/in/alexjohnson | github.com/alexjohnson</w:t>
      </w:r>
    </w:p>
    <w:p>
      <w:pPr>
        <w:pStyle w:val="Heading1"/>
      </w:pPr>
      <w:r>
        <w:t>Professional Summary</w:t>
      </w:r>
    </w:p>
    <w:p>
      <w:r>
        <w:t>Dedicated Full Stack Python Developer with 4+ years of experience designing and deploying scalable web services, RESTful APIs, and cloud microservices. Adept in containerization and agile delivery.</w:t>
      </w:r>
    </w:p>
    <w:p>
      <w:pPr>
        <w:pStyle w:val="Heading1"/>
      </w:pPr>
      <w:r>
        <w:t>Technical Skills</w:t>
      </w:r>
    </w:p>
    <w:p>
      <w:r>
        <w:t>Languages &amp; Frameworks: Python, FastAPI, Django, JavaScript, TypeScript, React</w:t>
        <w:br/>
        <w:t>Cloud &amp; DevOps: Docker, Kubernetes, Microsoft Azure, AWS, CI/CD, Git, Linux</w:t>
        <w:br/>
        <w:t>Databases: PostgreSQL, MongoDB, Redis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- CloudTech Solutions (2022 - Present)</w:t>
        <w:br/>
      </w:r>
      <w:r>
        <w:t>• Architected and deployed microservices backend using FastAPI and Docker, reducing API response times by 40%.</w:t>
        <w:br/>
      </w:r>
      <w:r>
        <w:t>• Engineered continuous deployment pipelines on Microsoft Azure, streamlining release cycles.</w:t>
        <w:br/>
      </w:r>
      <w:r>
        <w:t>• Spearheaded database query optimizations for PostgreSQL, boosting data throughput.</w:t>
        <w:br/>
      </w:r>
    </w:p>
    <w:p>
      <w:r>
        <w:rPr>
          <w:b/>
        </w:rPr>
        <w:t>Software Developer - WebWorks Inc. (2020 - 2022)</w:t>
        <w:br/>
      </w:r>
      <w:r>
        <w:t>• Developed full stack features using React, Python, and PostgreSQL.</w:t>
        <w:br/>
      </w:r>
      <w:r>
        <w:t>• Automated unit testing suites, increasing test coverage from 60% to 92%.</w:t>
        <w:br/>
      </w:r>
    </w:p>
    <w:p>
      <w:pPr>
        <w:pStyle w:val="Heading1"/>
      </w:pPr>
      <w:r>
        <w:t>Projects</w:t>
      </w:r>
    </w:p>
    <w:p>
      <w:r>
        <w:t>• Intelligent Resume Analyzer: Built automated resume scoring system using Azure AI Language and Document Intelligence.</w:t>
        <w:br/>
        <w:t>• Cloud Monitor: Orchestrated Kubernetes cluster health telemetry dashboard.</w:t>
      </w:r>
    </w:p>
    <w:p>
      <w:pPr>
        <w:pStyle w:val="Heading1"/>
      </w:pPr>
      <w:r>
        <w:t>Education</w:t>
      </w:r>
    </w:p>
    <w:p>
      <w:r>
        <w:t>Bachelor of Science in Computer Science - State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